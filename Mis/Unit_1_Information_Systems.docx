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</w:t>
      </w:r>
    </w:p>
    <w:p>
      <w:pPr>
        <w:pStyle w:val="Heading2"/>
      </w:pPr>
      <w:r>
        <w:t>Decision Making Process</w:t>
      </w:r>
    </w:p>
    <w:p>
      <w:r>
        <w:t>Decision-making is the process of selecting the best course of action among several alternatives to achieve objectives. It involves identifying a problem, gathering relevant information, and choosing the most suitable solution.</w:t>
      </w:r>
    </w:p>
    <w:p>
      <w:r>
        <w:t>Phases of Decision Making:</w:t>
      </w:r>
    </w:p>
    <w:p>
      <w:pPr>
        <w:pStyle w:val="ListNumber"/>
      </w:pPr>
      <w:r>
        <w:t>1. Intelligence Phase – Identifying and understanding the problem or opportunity.</w:t>
      </w:r>
    </w:p>
    <w:p>
      <w:pPr>
        <w:pStyle w:val="ListNumber"/>
      </w:pPr>
      <w:r>
        <w:t>2. Design Phase – Developing and analyzing possible alternatives.</w:t>
      </w:r>
    </w:p>
    <w:p>
      <w:pPr>
        <w:pStyle w:val="ListNumber"/>
      </w:pPr>
      <w:r>
        <w:t>3. Choice Phase – Selecting the best alternative from available options.</w:t>
      </w:r>
    </w:p>
    <w:p>
      <w:pPr>
        <w:pStyle w:val="ListNumber"/>
      </w:pPr>
      <w:r>
        <w:t>4. Implementation Phase – Executing the chosen decision.</w:t>
      </w:r>
    </w:p>
    <w:p>
      <w:pPr>
        <w:pStyle w:val="ListNumber"/>
      </w:pPr>
      <w:r>
        <w:t>5. Review Phase – Evaluating the results of the decision.</w:t>
      </w:r>
    </w:p>
    <w:p>
      <w:r>
        <w:t>Example: A manager choosing between different marketing strategies to boost sales.</w:t>
      </w:r>
    </w:p>
    <w:p>
      <w:pPr>
        <w:pStyle w:val="Heading2"/>
      </w:pPr>
      <w:r>
        <w:t>Simon’s Model</w:t>
      </w:r>
    </w:p>
    <w:p>
      <w:r>
        <w:t>Herbert A. Simon proposed a model describing decision-making as a three-stage process: Intelligence, Design, and Choice. It emphasizes rational and structured decision-making.</w:t>
      </w:r>
    </w:p>
    <w:p>
      <w:r>
        <w:t>Stages of Simon’s Model:</w:t>
      </w:r>
    </w:p>
    <w:p>
      <w:pPr>
        <w:pStyle w:val="ListNumber"/>
      </w:pPr>
      <w:r>
        <w:t>1. Intelligence – Collecting information and recognizing problems.</w:t>
      </w:r>
    </w:p>
    <w:p>
      <w:pPr>
        <w:pStyle w:val="ListNumber"/>
      </w:pPr>
      <w:r>
        <w:t>2. Design – Developing alternatives and evaluating them.</w:t>
      </w:r>
    </w:p>
    <w:p>
      <w:pPr>
        <w:pStyle w:val="ListNumber"/>
      </w:pPr>
      <w:r>
        <w:t>3. Choice – Selecting the best alternative and implementing it.</w:t>
      </w:r>
    </w:p>
    <w:p>
      <w:r>
        <w:t>Example: In production planning, management gathers data (Intelligence), formulates plans (Design), and selects one (Choice).</w:t>
      </w:r>
    </w:p>
    <w:p>
      <w:r>
        <w:t>Advantages: Provides a clear structure, supports rational thinking.</w:t>
      </w:r>
    </w:p>
    <w:p>
      <w:r>
        <w:t>Disadvantages: Limited by data accuracy and human biases.</w:t>
      </w:r>
    </w:p>
    <w:p>
      <w:pPr>
        <w:pStyle w:val="Heading2"/>
      </w:pPr>
      <w:r>
        <w:t>Environment and Organizations</w:t>
      </w:r>
    </w:p>
    <w:p>
      <w:r>
        <w:t>Organizations operate within an environment that influences their performance, structure, and strategy. The environment consists of internal and external factors.</w:t>
      </w:r>
    </w:p>
    <w:p>
      <w:r>
        <w:t>Classification of Environment:</w:t>
      </w:r>
    </w:p>
    <w:p>
      <w:pPr>
        <w:pStyle w:val="ListNumber"/>
      </w:pPr>
      <w:r>
        <w:t>1. Internal Environment – Includes employees, management, culture, and resources.</w:t>
      </w:r>
    </w:p>
    <w:p>
      <w:pPr>
        <w:pStyle w:val="ListNumber"/>
      </w:pPr>
      <w:r>
        <w:t>2. External Environment – Includes economic, political, technological, and social factors.</w:t>
      </w:r>
    </w:p>
    <w:p>
      <w:r>
        <w:t>Subtopics: Micro Environment (customers, suppliers, competitors) and Macro Environment (political, legal, social, economic).</w:t>
      </w:r>
    </w:p>
    <w:p>
      <w:r>
        <w:t>Example: A tech company adapting to rapid changes in AI technology due to external pressure.</w:t>
      </w:r>
    </w:p>
    <w:p>
      <w:r>
        <w:t>Advantages: Helps organizations anticipate trends and adapt.</w:t>
      </w:r>
    </w:p>
    <w:p>
      <w:r>
        <w:t>Disadvantages: High uncertainty and uncontrollable factors.</w:t>
      </w:r>
    </w:p>
    <w:p>
      <w:pPr>
        <w:pStyle w:val="Heading2"/>
      </w:pPr>
      <w:r>
        <w:t>Information Systems</w:t>
      </w:r>
    </w:p>
    <w:p>
      <w:r>
        <w:t>An Information System (IS) is a structured combination of people, technology, processes, and data designed to collect, process, store, and distribute information.</w:t>
      </w:r>
    </w:p>
    <w:p>
      <w:r>
        <w:t>Classification of Information Systems:</w:t>
      </w:r>
    </w:p>
    <w:p>
      <w:pPr>
        <w:pStyle w:val="ListNumber"/>
      </w:pPr>
      <w:r>
        <w:t>1. Transaction Processing System (TPS) – Handles routine transactions (e.g., billing).</w:t>
      </w:r>
    </w:p>
    <w:p>
      <w:pPr>
        <w:pStyle w:val="ListNumber"/>
      </w:pPr>
      <w:r>
        <w:t>2. Management Information System (MIS) – Provides reports for decision-making.</w:t>
      </w:r>
    </w:p>
    <w:p>
      <w:pPr>
        <w:pStyle w:val="ListNumber"/>
      </w:pPr>
      <w:r>
        <w:t>3. Decision Support System (DSS) – Assists in complex decision-making.</w:t>
      </w:r>
    </w:p>
    <w:p>
      <w:pPr>
        <w:pStyle w:val="ListNumber"/>
      </w:pPr>
      <w:r>
        <w:t>4. Executive Information System (EIS) – Offers strategic insights for executives.</w:t>
      </w:r>
    </w:p>
    <w:p>
      <w:r>
        <w:t>Use Cases: Payroll systems, inventory management, customer databases.</w:t>
      </w:r>
    </w:p>
    <w:p>
      <w:r>
        <w:t>Advantages: Improves efficiency, accuracy, and communication.</w:t>
      </w:r>
    </w:p>
    <w:p>
      <w:r>
        <w:t>Disadvantages: High cost, data security issues, dependence on technology.</w:t>
      </w:r>
    </w:p>
    <w:p>
      <w:pPr>
        <w:pStyle w:val="Heading2"/>
      </w:pPr>
      <w:r>
        <w:t>Management Information Systems (MIS)</w:t>
      </w:r>
    </w:p>
    <w:p>
      <w:r>
        <w:t>A Management Information System is a system that provides information to support managerial decision-making at different organizational levels.</w:t>
      </w:r>
    </w:p>
    <w:p>
      <w:r>
        <w:t>Components of MIS:</w:t>
      </w:r>
    </w:p>
    <w:p>
      <w:pPr>
        <w:pStyle w:val="ListNumber"/>
      </w:pPr>
      <w:r>
        <w:t>1. Hardware – Physical devices used for data processing.</w:t>
      </w:r>
    </w:p>
    <w:p>
      <w:pPr>
        <w:pStyle w:val="ListNumber"/>
      </w:pPr>
      <w:r>
        <w:t>2. Software – Programs and procedures for processing data.</w:t>
      </w:r>
    </w:p>
    <w:p>
      <w:pPr>
        <w:pStyle w:val="ListNumber"/>
      </w:pPr>
      <w:r>
        <w:t>3. Database – Organized collection of data.</w:t>
      </w:r>
    </w:p>
    <w:p>
      <w:pPr>
        <w:pStyle w:val="ListNumber"/>
      </w:pPr>
      <w:r>
        <w:t>4. Procedures – Methods for collecting, processing, and distributing data.</w:t>
      </w:r>
    </w:p>
    <w:p>
      <w:pPr>
        <w:pStyle w:val="ListNumber"/>
      </w:pPr>
      <w:r>
        <w:t>5. People – Users who interact with the system.</w:t>
      </w:r>
    </w:p>
    <w:p>
      <w:r>
        <w:t>Classification of MIS:</w:t>
      </w:r>
    </w:p>
    <w:p>
      <w:pPr>
        <w:pStyle w:val="ListBullet"/>
      </w:pPr>
      <w:r>
        <w:t>• Strategic MIS – Long-term planning information.</w:t>
      </w:r>
    </w:p>
    <w:p>
      <w:pPr>
        <w:pStyle w:val="ListBullet"/>
      </w:pPr>
      <w:r>
        <w:t>• Tactical MIS – Middle management operations.</w:t>
      </w:r>
    </w:p>
    <w:p>
      <w:pPr>
        <w:pStyle w:val="ListBullet"/>
      </w:pPr>
      <w:r>
        <w:t>• Operational MIS – Day-to-day activities.</w:t>
      </w:r>
    </w:p>
    <w:p>
      <w:r>
        <w:t>Use Cases: Sales management, budgeting, production planning.</w:t>
      </w:r>
    </w:p>
    <w:p>
      <w:r>
        <w:t>Advantages: Enhances productivity, decision-making, and coordination.</w:t>
      </w:r>
    </w:p>
    <w:p>
      <w:r>
        <w:t>Disadvantages: Expensive setup, requires skilled staff, prone to cyber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