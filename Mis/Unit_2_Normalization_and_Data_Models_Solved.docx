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— Database Normalization Process and Data Models</w:t>
      </w:r>
    </w:p>
    <w:p>
      <w:pPr>
        <w:pStyle w:val="Heading2"/>
      </w:pPr>
      <w:r>
        <w:t>Part A: Database Normalization Process</w:t>
      </w:r>
    </w:p>
    <w:p>
      <w:r>
        <w:t>Normalization is a systematic approach to organizing data in a relational database to minimize redundancy and avoid anomalies. It involves dividing large, unorganized tables into smaller, well-structured ones while maintaining logical relationships.</w:t>
      </w:r>
    </w:p>
    <w:p>
      <w:pPr>
        <w:pStyle w:val="Heading3"/>
      </w:pPr>
      <w:r>
        <w:t>Example Dataset: Customer–Order–Product Table (Unnormalized Form)</w:t>
      </w:r>
    </w:p>
    <w:p>
      <w:r>
        <w:t>Consider an initial table storing customer orders:</w:t>
      </w:r>
    </w:p>
    <w:p>
      <w:r>
        <w:t>CUSTOMER_ORDERS(Cust_ID, Cust_Name, Order_ID, Order_Date, Product_ID, Product_Name, Quantity, Price)</w:t>
      </w:r>
    </w:p>
    <w:p>
      <w:r>
        <w:t>Example Data:</w:t>
        <w:br/>
        <w:t>1, John, O1001, 10-Jan-2025, P10, Keyboard, 2, 1200; P11, Mouse, 1, 500</w:t>
        <w:br/>
        <w:t>2, Riya, O1002, 12-Jan-2025, P12, Monitor, 1, 9000</w:t>
      </w:r>
    </w:p>
    <w:p>
      <w:r>
        <w:t>This table has repeating groups (multiple products in one order), violating 1NF.</w:t>
      </w:r>
    </w:p>
    <w:p>
      <w:pPr>
        <w:pStyle w:val="Heading3"/>
      </w:pPr>
      <w:r>
        <w:t>First Normal Form (1NF)</w:t>
      </w:r>
    </w:p>
    <w:p>
      <w:r>
        <w:t>A table is in 1NF when each column contains atomic values, and there are no repeating groups.</w:t>
      </w:r>
    </w:p>
    <w:p>
      <w:r>
        <w:t>Converted Table:</w:t>
      </w:r>
    </w:p>
    <w:p>
      <w:r>
        <w:t>CUSTOMER_ORDERS(Cust_ID, Cust_Name, Order_ID, Order_Date, Product_ID, Product_Name, Quantity, Price)</w:t>
        <w:br/>
        <w:t>1, John, O1001, 10-Jan-2025, P10, Keyboard, 2, 1200</w:t>
        <w:br/>
        <w:t>1, John, O1001, 10-Jan-2025, P11, Mouse, 1, 500</w:t>
        <w:br/>
        <w:t>2, Riya, O1002, 12-Jan-2025, P12, Monitor, 1, 9000</w:t>
      </w:r>
    </w:p>
    <w:p>
      <w:r>
        <w:t>Now each row contains atomic values, achieving 1NF.</w:t>
      </w:r>
    </w:p>
    <w:p>
      <w:pPr>
        <w:pStyle w:val="Heading3"/>
      </w:pPr>
      <w:r>
        <w:t>Second Normal Form (2NF)</w:t>
      </w:r>
    </w:p>
    <w:p>
      <w:r>
        <w:t>A table is in 2NF if it is in 1NF and all non-key attributes are fully functionally dependent on the primary key. Here, (Order_ID, Product_ID) is the composite key, but Cust_Name depends only on Cust_ID.</w:t>
      </w:r>
    </w:p>
    <w:p>
      <w:r>
        <w:t>Decomposition:</w:t>
      </w:r>
    </w:p>
    <w:p>
      <w:r>
        <w:t>CUSTOMER(Cust_ID, Cust_Name)</w:t>
        <w:br/>
        <w:t>ORDER(Order_ID, Order_Date, Cust_ID)</w:t>
        <w:br/>
        <w:t>ORDER_DETAILS(Order_ID, Product_ID, Quantity, Price)</w:t>
        <w:br/>
        <w:t>PRODUCT(Product_ID, Product_Name)</w:t>
      </w:r>
    </w:p>
    <w:p>
      <w:r>
        <w:t>This removes partial dependencies. Now each table represents a single concept.</w:t>
      </w:r>
    </w:p>
    <w:p>
      <w:pPr>
        <w:pStyle w:val="Heading3"/>
      </w:pPr>
      <w:r>
        <w:t>Third Normal Form (3NF)</w:t>
      </w:r>
    </w:p>
    <w:p>
      <w:r>
        <w:t>A table is in 3NF if it is in 2NF and all attributes are dependent only on the primary key (no transitive dependencies).</w:t>
      </w:r>
    </w:p>
    <w:p>
      <w:r>
        <w:t>Suppose Price depends on Product_ID, not directly on Order_ID. So we move Price to the PRODUCT table.</w:t>
      </w:r>
    </w:p>
    <w:p>
      <w:r>
        <w:t>PRODUCT(Product_ID, Product_Name, Price)</w:t>
        <w:br/>
        <w:t>ORDER_DETAILS(Order_ID, Product_ID, Quantity)</w:t>
      </w:r>
    </w:p>
    <w:p>
      <w:r>
        <w:t>This eliminates transitive dependencies between non-key attributes.</w:t>
      </w:r>
    </w:p>
    <w:p>
      <w:pPr>
        <w:pStyle w:val="Heading3"/>
      </w:pPr>
      <w:r>
        <w:t>Boyce-Codd Normal Form (3.5NF / BCNF)</w:t>
      </w:r>
    </w:p>
    <w:p>
      <w:r>
        <w:t>BCNF refines 3NF by ensuring every determinant is a candidate key. If in a table, a non-key attribute determines another attribute, it violates BCNF.</w:t>
      </w:r>
    </w:p>
    <w:p>
      <w:r>
        <w:t>Example Violation: Suppose one Product_ID is always supplied by one fixed Supplier_ID. Dependency: Product_ID → Supplier_ID. To satisfy BCNF, create a separate SUPPLIER table.</w:t>
      </w:r>
    </w:p>
    <w:p>
      <w:r>
        <w:t>SUPPLIER(Supplier_ID, Supplier_Name)</w:t>
        <w:br/>
        <w:t>PRODUCT(Product_ID, Product_Name, Price, Supplier_ID)</w:t>
      </w:r>
    </w:p>
    <w:p>
      <w:r>
        <w:t>Now every determinant is a candidate key.</w:t>
      </w:r>
    </w:p>
    <w:p>
      <w:pPr>
        <w:pStyle w:val="Heading3"/>
      </w:pPr>
      <w:r>
        <w:t>Fourth Normal Form (4NF)</w:t>
      </w:r>
    </w:p>
    <w:p>
      <w:r>
        <w:t>A table is in 4NF if it is in BCNF and contains no multi-valued dependencies. A multi-valued dependency occurs when one attribute of a table determines multiple independent attributes.</w:t>
      </w:r>
    </w:p>
    <w:p>
      <w:r>
        <w:t>Example: Suppose each Supplier supplies multiple Products and operates in multiple Cities.</w:t>
        <w:br/>
        <w:t>This creates multi-valued dependencies: Supplier_ID →→ Product_ID and Supplier_ID →→ City.</w:t>
      </w:r>
    </w:p>
    <w:p>
      <w:r>
        <w:t>To achieve 4NF, split the table:</w:t>
        <w:br/>
        <w:t>SUPPLIER_PRODUCT(Supplier_ID, Product_ID)</w:t>
        <w:br/>
        <w:t>SUPPLIER_CITY(Supplier_ID, City)</w:t>
      </w:r>
    </w:p>
    <w:p>
      <w:pPr>
        <w:pStyle w:val="Heading3"/>
      </w:pPr>
      <w:r>
        <w:t>Fifth Normal Form (5NF)</w:t>
      </w:r>
    </w:p>
    <w:p>
      <w:r>
        <w:t>A table is in 5NF if it is in 4NF and cannot be decomposed further without loss of data. This deals with join dependencies — all information can be reconstructed by joining smaller tables.</w:t>
      </w:r>
    </w:p>
    <w:p>
      <w:r>
        <w:t>Example: Suppose each Product can be supplied by multiple Suppliers under multiple Contracts. Splitting into three tables:</w:t>
        <w:br/>
        <w:t>PRODUCT_SUPPLIER(Product_ID, Supplier_ID)</w:t>
        <w:br/>
        <w:t>SUPPLIER_CONTRACT(Supplier_ID, Contract_ID)</w:t>
        <w:br/>
        <w:t>PRODUCT_CONTRACT(Product_ID, Contract_ID)</w:t>
        <w:br/>
        <w:t>All three can be joined to reconstruct full details.</w:t>
      </w:r>
    </w:p>
    <w:p>
      <w:pPr>
        <w:pStyle w:val="Heading3"/>
      </w:pPr>
      <w:r>
        <w:t>Advantages and Disadvantages of Normalization</w:t>
      </w:r>
    </w:p>
    <w:p>
      <w:r>
        <w:t>Advantages:</w:t>
      </w:r>
    </w:p>
    <w:p>
      <w:pPr>
        <w:pStyle w:val="ListBullet"/>
      </w:pPr>
      <w:r>
        <w:t>• Reduces data redundancy.</w:t>
      </w:r>
    </w:p>
    <w:p>
      <w:pPr>
        <w:pStyle w:val="ListBullet"/>
      </w:pPr>
      <w:r>
        <w:t>• Improves data integrity and consistency.</w:t>
      </w:r>
    </w:p>
    <w:p>
      <w:pPr>
        <w:pStyle w:val="ListBullet"/>
      </w:pPr>
      <w:r>
        <w:t>• Simplifies maintenance and updates.</w:t>
      </w:r>
    </w:p>
    <w:p>
      <w:r>
        <w:t>Disadvantages:</w:t>
      </w:r>
    </w:p>
    <w:p>
      <w:pPr>
        <w:pStyle w:val="ListBullet"/>
      </w:pPr>
      <w:r>
        <w:t>• Increases the number of tables.</w:t>
      </w:r>
    </w:p>
    <w:p>
      <w:pPr>
        <w:pStyle w:val="ListBullet"/>
      </w:pPr>
      <w:r>
        <w:t>• Complex joins can reduce performance.</w:t>
      </w:r>
    </w:p>
    <w:p>
      <w:pPr>
        <w:pStyle w:val="Heading2"/>
      </w:pPr>
      <w:r>
        <w:t>Part B: Types of Data Models Used in MIS</w:t>
      </w:r>
    </w:p>
    <w:p>
      <w:r>
        <w:t>In Management Information Systems, data models represent how information is structured and related within the database.</w:t>
      </w:r>
    </w:p>
    <w:p>
      <w:pPr>
        <w:pStyle w:val="Heading3"/>
      </w:pPr>
      <w:r>
        <w:t>1. Hierarchical Data Model</w:t>
      </w:r>
    </w:p>
    <w:p>
      <w:r>
        <w:t>Data is organized in a tree structure with parent-child relationships. Each child has only one parent.</w:t>
      </w:r>
    </w:p>
    <w:p>
      <w:r>
        <w:t>Example: Organization → Department → Employee.</w:t>
      </w:r>
    </w:p>
    <w:p>
      <w:r>
        <w:t>Advantages: Simple, fast retrieval.</w:t>
        <w:br/>
        <w:t>Disadvantages: Difficult to reorganize, rigid structure.</w:t>
      </w:r>
    </w:p>
    <w:p>
      <w:pPr>
        <w:pStyle w:val="Heading3"/>
      </w:pPr>
      <w:r>
        <w:t>2. Network Data Model</w:t>
      </w:r>
    </w:p>
    <w:p>
      <w:r>
        <w:t>Allows many-to-many relationships using sets and pointers. Flexible but complex.</w:t>
      </w:r>
    </w:p>
    <w:p>
      <w:r>
        <w:t>Example: Customer connected to multiple orders and products.</w:t>
      </w:r>
    </w:p>
    <w:p>
      <w:r>
        <w:t>Advantages: Handles complex relationships.</w:t>
        <w:br/>
        <w:t>Disadvantages: Difficult to maintain.</w:t>
      </w:r>
    </w:p>
    <w:p>
      <w:pPr>
        <w:pStyle w:val="Heading3"/>
      </w:pPr>
      <w:r>
        <w:t>3. Relational Data Model</w:t>
      </w:r>
    </w:p>
    <w:p>
      <w:r>
        <w:t>Represents data as tables (relations) with rows and columns. Uses keys to establish relationships.</w:t>
      </w:r>
    </w:p>
    <w:p>
      <w:r>
        <w:t>Example: CUSTOMER, ORDER, PRODUCT tables in MIS.</w:t>
      </w:r>
    </w:p>
    <w:p>
      <w:r>
        <w:t>Advantages: Easy to use, powerful querying (SQL).</w:t>
        <w:br/>
        <w:t>Disadvantages: Performance overhead with large joins.</w:t>
      </w:r>
    </w:p>
    <w:p>
      <w:pPr>
        <w:pStyle w:val="Heading3"/>
      </w:pPr>
      <w:r>
        <w:t>4. Object-Oriented Data Model</w:t>
      </w:r>
    </w:p>
    <w:p>
      <w:r>
        <w:t>Combines data and behavior into objects. Useful for multimedia and complex systems.</w:t>
      </w:r>
    </w:p>
    <w:p>
      <w:r>
        <w:t>Example: Product objects with attributes and methods.</w:t>
      </w:r>
    </w:p>
    <w:p>
      <w:r>
        <w:t>Advantages: Real-world representation.</w:t>
        <w:br/>
        <w:t>Disadvantages: Complex to implement.</w:t>
      </w:r>
    </w:p>
    <w:p>
      <w:pPr>
        <w:pStyle w:val="Heading3"/>
      </w:pPr>
      <w:r>
        <w:t>5. Entity-Relationship (ER) Model</w:t>
      </w:r>
    </w:p>
    <w:p>
      <w:r>
        <w:t>Represents entities and their relationships visually. Forms the foundation for database design.</w:t>
      </w:r>
    </w:p>
    <w:p>
      <w:r>
        <w:t>Example: CUSTOMER–ORDER–PRODUCT relationships in MIS.</w:t>
      </w:r>
    </w:p>
    <w:p>
      <w:r>
        <w:t>Advantages: Easy to design and understand.</w:t>
        <w:br/>
        <w:t>Disadvantages: Does not define how data is stored physically.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